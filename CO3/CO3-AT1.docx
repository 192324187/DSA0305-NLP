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36"/>
        </w:rPr>
        <w:t>SIMATS ENGINEERING</w:t>
      </w:r>
    </w:p>
    <w:p>
      <w:pPr>
        <w:spacing w:after="240"/>
      </w:pPr>
      <w:r>
        <w:rPr>
          <w:rFonts w:ascii="Calibri" w:hAnsi="Calibri"/>
          <w:b/>
          <w:color w:val="2B6CB0"/>
          <w:sz w:val="28"/>
        </w:rPr>
        <w:t>Department of Artificial Intelligence and Data Science</w:t>
        <w:br/>
        <w:t>ASSESSMENT TOOL 1 - EXPERIMENTS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6" w:space="0" w:color="CBD5E0"/>
          <w:right w:val="none"/>
          <w:insideH w:val="single" w:sz="6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Course Code &amp; Title:</w:t>
            </w:r>
            <w:r>
              <w:rPr>
                <w:sz w:val="20"/>
              </w:rPr>
              <w:t xml:space="preserve"> DSA03 - Natural Language Processing</w:t>
            </w:r>
          </w:p>
        </w:tc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CO Assessed:</w:t>
            </w:r>
            <w:r>
              <w:rPr>
                <w:sz w:val="20"/>
              </w:rPr>
              <w:t xml:space="preserve"> CO3 - Precision (BL-3)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Student Name:</w:t>
            </w:r>
            <w:r>
              <w:rPr>
                <w:sz w:val="20"/>
              </w:rPr>
              <w:t xml:space="preserve"> T. LAKSHMI PRASAD NAIDU</w:t>
            </w:r>
          </w:p>
        </w:tc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Reg. No.:</w:t>
            </w:r>
            <w:r>
              <w:rPr>
                <w:sz w:val="20"/>
              </w:rPr>
              <w:t xml:space="preserve"> 192324187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Assessment Type:</w:t>
            </w:r>
            <w:r>
              <w:rPr>
                <w:sz w:val="20"/>
              </w:rPr>
              <w:t xml:space="preserve"> Assessment Tool 1 (Experiments)</w:t>
            </w:r>
          </w:p>
        </w:tc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Weightage / Duration:</w:t>
            </w:r>
            <w:r>
              <w:rPr>
                <w:sz w:val="20"/>
              </w:rPr>
              <w:t xml:space="preserve"> 50% of CIA / 30 Minutes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28"/>
        </w:rPr>
        <w:t>Experiment 1: Context-Free Grammar Rule Validation and Parse Tree Construction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Experiment Description &amp; Objectives</w:t>
      </w:r>
    </w:p>
    <w:p>
      <w:pPr>
        <w:spacing w:after="120"/>
      </w:pPr>
      <w:r>
        <w:t>Design a Python program to validate whether a sentence conforms to a given Context-Free Grammar (CFG) and construct its parse tree representation. If the sentence is invalid under the grammar, return 'Invalid Sentence'.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Grammar Rules</w:t>
      </w:r>
    </w:p>
    <w:p>
      <w:pPr>
        <w:spacing w:after="120"/>
      </w:pPr>
      <w:r>
        <w:t>S → NP VP</w:t>
        <w:br/>
        <w:t>NP → Det N</w:t>
        <w:br/>
        <w:t>VP → V NP</w:t>
        <w:br/>
        <w:t>Det → 'the' | 'a'</w:t>
        <w:br/>
        <w:t>N → 'student' | 'teacher' | 'book'</w:t>
        <w:br/>
        <w:t>V → 'reads' | 'likes'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Python Implementation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import nltk</w:t>
              <w:br/>
              <w:t>from nltk import CFG</w:t>
              <w:br/>
              <w:br/>
              <w:t>cfg_grammar = CFG.fromstring("""</w:t>
              <w:br/>
              <w:t xml:space="preserve">    S -&gt; NP VP</w:t>
              <w:br/>
              <w:t xml:space="preserve">    NP -&gt; Det N</w:t>
              <w:br/>
              <w:t xml:space="preserve">    VP -&gt; V NP</w:t>
              <w:br/>
              <w:t xml:space="preserve">    Det -&gt; 'the' | 'a'</w:t>
              <w:br/>
              <w:t xml:space="preserve">    N -&gt; 'student' | 'teacher' | 'book'</w:t>
              <w:br/>
              <w:t xml:space="preserve">    V -&gt; 'reads' | 'likes'</w:t>
              <w:br/>
              <w:t>""")</w:t>
              <w:br/>
              <w:br/>
              <w:t>parser = nltk.ChartParser(cfg_grammar)</w:t>
              <w:br/>
              <w:br/>
              <w:t>def parse_cfg(sentence):</w:t>
              <w:br/>
              <w:t xml:space="preserve">    tokens = sentence.strip().split()</w:t>
              <w:br/>
              <w:t xml:space="preserve">    try:</w:t>
              <w:br/>
              <w:t xml:space="preserve">        trees = list(parser.parse(tokens))</w:t>
              <w:br/>
              <w:t xml:space="preserve">        if trees:</w:t>
              <w:br/>
              <w:t xml:space="preserve">            print(f"Input: '{sentence}' -&gt; Valid Parse Tree Generated:")</w:t>
              <w:br/>
              <w:t xml:space="preserve">            trees[0].pretty_print()</w:t>
              <w:br/>
              <w:t xml:space="preserve">            return trees[0]</w:t>
              <w:br/>
              <w:t xml:space="preserve">        else:</w:t>
              <w:br/>
              <w:t xml:space="preserve">            print(f"Input: '{sentence}' -&gt; Invalid Sentence")</w:t>
              <w:br/>
              <w:t xml:space="preserve">            return "Invalid Sentence"</w:t>
              <w:br/>
              <w:t xml:space="preserve">    except Exception:</w:t>
              <w:br/>
              <w:t xml:space="preserve">        print(f"Input: '{sentence}' -&gt; Invalid Sentence")</w:t>
              <w:br/>
              <w:t xml:space="preserve">        return "Invalid Sentence"</w:t>
              <w:br/>
              <w:br/>
              <w:t># Test Cases Execution</w:t>
              <w:br/>
              <w:t>test_sentences = [</w:t>
              <w:br/>
              <w:t xml:space="preserve">    "the student reads a book",</w:t>
              <w:br/>
              <w:t xml:space="preserve">    "a teacher likes the book",</w:t>
              <w:br/>
              <w:t xml:space="preserve">    "student reads book",</w:t>
              <w:br/>
              <w:t xml:space="preserve">    "the book likes a teacher",</w:t>
              <w:br/>
              <w:t xml:space="preserve">    "reads the student book"</w:t>
              <w:br/>
              <w:t>]</w:t>
              <w:br/>
              <w:br/>
              <w:t>for sentence in test_sentences:</w:t>
              <w:br/>
              <w:t xml:space="preserve">    parse_cfg(sentence)</w:t>
              <w:br/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Test Cases &amp; Results Breakdown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Input Sentence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Expected Output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Obtained Result &amp; Status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the student reads a book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Valid Parse Tree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Valid Parse Tree (Passed)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a teacher likes the book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Valid Parse Tree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Valid Parse Tree (Passed)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student reads book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Invalid Sentence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Invalid Sentence (Passed)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the book likes a teacher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Valid Parse Tree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Valid Parse Tree (Passed)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reads the student book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Invalid Sentence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Invalid Sentence (Passed)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Analysis of Results</w:t>
      </w:r>
    </w:p>
    <w:p>
      <w:pPr>
        <w:spacing w:after="240"/>
      </w:pPr>
      <w:r>
        <w:t>Sentences following [Det N V Det N] structure were successfully parsed into valid syntax trees. Ungrammatical inputs lacking determiners ('student reads book') or starting with verbs ('reads the student book') were correctly rejected as 'Invalid Sentence'.</w:t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28"/>
        </w:rPr>
        <w:t>Experiment 2: Agreement and Feature Structure Checking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Experiment Description &amp; Objectives</w:t>
      </w:r>
    </w:p>
    <w:p>
      <w:pPr>
        <w:spacing w:after="120"/>
      </w:pPr>
      <w:r>
        <w:t>Design a Python program that verifies subject-verb agreement using feature structures containing Number (singular/plural) and Person (third person) attributes.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Feature Rules</w:t>
      </w:r>
    </w:p>
    <w:p>
      <w:pPr>
        <w:spacing w:after="120"/>
      </w:pPr>
      <w:r>
        <w:t>• 'he', 'she', 'it' → singular, 3rd person</w:t>
        <w:br/>
        <w:t>• 'they' → plural</w:t>
        <w:br/>
        <w:t>• 'runs', 'writes' → singular verb</w:t>
        <w:br/>
        <w:t>• 'run', 'write' → plural verb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Python Implementation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subject_features = {</w:t>
              <w:br/>
              <w:t xml:space="preserve">    "he": {"num": "sg", "pers": 3},</w:t>
              <w:br/>
              <w:t xml:space="preserve">    "she": {"num": "sg", "pers": 3},</w:t>
              <w:br/>
              <w:t xml:space="preserve">    "it": {"num": "sg", "pers": 3},</w:t>
              <w:br/>
              <w:t xml:space="preserve">    "they": {"num": "pl", "pers": 3}</w:t>
              <w:br/>
              <w:t>}</w:t>
              <w:br/>
              <w:br/>
              <w:t>verb_features = {</w:t>
              <w:br/>
              <w:t xml:space="preserve">    "runs": {"num": "sg"},</w:t>
              <w:br/>
              <w:t xml:space="preserve">    "writes": {"num": "sg"},</w:t>
              <w:br/>
              <w:t xml:space="preserve">    "run": {"num": "pl"},</w:t>
              <w:br/>
              <w:t xml:space="preserve">    "write": {"num": "pl"}</w:t>
              <w:br/>
              <w:t>}</w:t>
              <w:br/>
              <w:br/>
              <w:t>def check_agreement(subject, verb):</w:t>
              <w:br/>
              <w:t xml:space="preserve">    subj_f = subject_features.get(subject.lower())</w:t>
              <w:br/>
              <w:t xml:space="preserve">    verb_f = verb_features.get(verb.lower())</w:t>
              <w:br/>
              <w:t xml:space="preserve">    </w:t>
              <w:br/>
              <w:t xml:space="preserve">    if not subj_f or not verb_f:</w:t>
              <w:br/>
              <w:t xml:space="preserve">        return False</w:t>
              <w:br/>
              <w:t xml:space="preserve">        </w:t>
              <w:br/>
              <w:t xml:space="preserve">    return subj_f["num"] == verb_f["num"]</w:t>
              <w:br/>
              <w:br/>
              <w:t># Execution of Test Cases</w:t>
              <w:br/>
              <w:t>test_cases_exp2 = [</w:t>
              <w:br/>
              <w:t xml:space="preserve">    ("he", "runs"),</w:t>
              <w:br/>
              <w:t xml:space="preserve">    ("he", "run"),</w:t>
              <w:br/>
              <w:t xml:space="preserve">    ("they", "run"),</w:t>
              <w:br/>
              <w:t xml:space="preserve">    ("they", "writes"),</w:t>
              <w:br/>
              <w:t xml:space="preserve">    ("she", "writes")</w:t>
              <w:br/>
              <w:t>]</w:t>
              <w:br/>
              <w:br/>
              <w:t>for subj, vrb in test_cases_exp2:</w:t>
              <w:br/>
              <w:t xml:space="preserve">    result = check_agreement(subj, vrb)</w:t>
              <w:br/>
              <w:t xml:space="preserve">    print(f"Subject: '{subj}', Verb: '{vrb}' -&gt; Agreement: {result}")</w:t>
              <w:br/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Test Cases &amp; Results Breakdown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Subject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Verb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Obtained Result &amp; Status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he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runs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True (Passed)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he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run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False (Passed)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they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run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True (Passed)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they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writes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False (Passed)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she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writes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True (Passed)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Analysis of Results</w:t>
      </w:r>
    </w:p>
    <w:p>
      <w:pPr>
        <w:spacing w:after="240"/>
      </w:pPr>
      <w:r>
        <w:t>Feature structures enforce grammatical constraints. Singular subjects ('he', 'she') matched singular verbs ('runs', 'writes') yielding True, while number mismatches (singular subject with plural verb or vice versa) correctly yielded False.</w:t>
      </w: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28"/>
        </w:rPr>
        <w:t>Experiment 3: Probabilistic Context-Free Grammar (PCFG) Parsing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Experiment Description &amp; Objectives</w:t>
      </w:r>
    </w:p>
    <w:p>
      <w:pPr>
        <w:spacing w:after="120"/>
      </w:pPr>
      <w:r>
        <w:t>Implement a Python program to compute the probability of a two-word sentence using the given PCFG. Return 0.00 if the sentence cannot be generated by the grammar.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PCFG Rules &amp; Probability Formula</w:t>
      </w:r>
    </w:p>
    <w:p>
      <w:pPr>
        <w:spacing w:after="120"/>
      </w:pPr>
      <w:r>
        <w:t>• S → NP VP [1.0]</w:t>
        <w:br/>
        <w:t>• NP → 'John' [0.6] | 'Mary' [0.4]</w:t>
        <w:br/>
        <w:t>• VP → 'runs' [0.5] | 'walks' [0.5]</w:t>
        <w:br/>
        <w:br/>
        <w:t>Formula: P(Sentence) = P(S → NP VP) × P(NP → Word1) × P(VP → Word2)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Python Implementation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pcfg_rules = {</w:t>
              <w:br/>
              <w:t xml:space="preserve">    'S': {'NP VP': 1.0},</w:t>
              <w:br/>
              <w:t xml:space="preserve">    'NP': {'John': 0.6, 'Mary': 0.4},</w:t>
              <w:br/>
              <w:t xml:space="preserve">    'VP': {'runs': 0.5, 'walks': 0.5}</w:t>
              <w:br/>
              <w:t>}</w:t>
              <w:br/>
              <w:br/>
              <w:t>def sentence_probability(sentence):</w:t>
              <w:br/>
              <w:t xml:space="preserve">    words = sentence.strip().split()</w:t>
              <w:br/>
              <w:t xml:space="preserve">    if len(words) != 2:</w:t>
              <w:br/>
              <w:t xml:space="preserve">        return 0.00</w:t>
              <w:br/>
              <w:t xml:space="preserve">    </w:t>
              <w:br/>
              <w:t xml:space="preserve">    w1, w2 = words[0], words[1]</w:t>
              <w:br/>
              <w:t xml:space="preserve">    </w:t>
              <w:br/>
              <w:t xml:space="preserve">    p_s = pcfg_rules['S'].get('NP VP', 0.0)</w:t>
              <w:br/>
              <w:t xml:space="preserve">    p_np = pcfg_rules['NP'].get(w1, 0.0)</w:t>
              <w:br/>
              <w:t xml:space="preserve">    p_vp = pcfg_rules['VP'].get(w2, 0.0)</w:t>
              <w:br/>
              <w:t xml:space="preserve">    </w:t>
              <w:br/>
              <w:t xml:space="preserve">    prob = p_s * p_np * p_vp</w:t>
              <w:br/>
              <w:t xml:space="preserve">    return round(prob, 2)</w:t>
              <w:br/>
              <w:br/>
              <w:t># Execution of Test Cases</w:t>
              <w:br/>
              <w:t>test_sentences_exp3 = [</w:t>
              <w:br/>
              <w:t xml:space="preserve">    "John runs",</w:t>
              <w:br/>
              <w:t xml:space="preserve">    "John walks",</w:t>
              <w:br/>
              <w:t xml:space="preserve">    "Mary runs",</w:t>
              <w:br/>
              <w:t xml:space="preserve">    "Mary walks",</w:t>
              <w:br/>
              <w:t xml:space="preserve">    "Peter runs"</w:t>
              <w:br/>
              <w:t>]</w:t>
              <w:br/>
              <w:br/>
              <w:t>for s in test_sentences_exp3:</w:t>
              <w:br/>
              <w:t xml:space="preserve">    p = sentence_probability(s)</w:t>
              <w:br/>
              <w:t xml:space="preserve">    print(f"Sentence: '{s}' -&gt; Probability: {p:.2f}")</w:t>
              <w:br/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Test Cases &amp; Results Breakdown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Input Sentence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Probability Calculation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Expected Probability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Obtained Result &amp; Status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John runs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1.0 × 0.6 × 0.5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0.30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0.30 (Passed)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John walks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1.0 × 0.6 × 0.5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0.30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0.30 (Passed)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Mary runs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1.0 × 0.4 × 0.5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0.20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0.20 (Passed)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Mary walks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1.0 × 0.4 × 0.5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0.20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0.20 (Passed)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Peter runs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1.0 × 0.0 × 0.5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0.00 (Passed)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Analysis of Results</w:t>
      </w:r>
    </w:p>
    <w:p>
      <w:pPr>
        <w:spacing w:after="240"/>
      </w:pPr>
      <w:r>
        <w:t>Sentence probabilities were accurately derived using PCFG rule multiplication. Out-of-vocabulary words ('Peter') resulted in a 0.00 probability due to lack of a valid production rule ($P(\text{NP} \rightarrow \text{Peter}) = 0.0$).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